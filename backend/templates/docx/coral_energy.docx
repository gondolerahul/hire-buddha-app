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pPr>
        <w:pStyle w:val="Subtitle"/>
      </w:pPr>
      <w:r>
        <w:t>Subtitle text</w:t>
      </w:r>
    </w:p>
    <w:p>
      <w:pPr>
        <w:pStyle w:val="Heading1"/>
      </w:pPr>
      <w:r>
        <w:t>Heading 1</w:t>
      </w:r>
    </w:p>
    <w:p>
      <w:r>
        <w:t>Body text paragraph.</w:t>
      </w:r>
    </w:p>
    <w:p>
      <w:pPr>
        <w:pStyle w:val="Heading2"/>
      </w:pPr>
      <w:r>
        <w:t>Heading 2</w:t>
      </w:r>
    </w:p>
    <w:p>
      <w:r>
        <w:t>Another body paragraph.</w:t>
      </w:r>
    </w:p>
    <w:p>
      <w:pPr>
        <w:pStyle w:val="Heading3"/>
      </w:pPr>
      <w:r>
        <w:t>Heading 3</w:t>
      </w:r>
    </w:p>
    <w:p>
      <w:r>
        <w:t>Sub-section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2F3C7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F3C7E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F3C7E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2F3C7E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F3C7E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3C7E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F96167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