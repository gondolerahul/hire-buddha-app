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paragraph.</w:t>
      </w:r>
    </w:p>
    <w:p>
      <w:pPr>
        <w:pStyle w:val="Heading2"/>
      </w:pPr>
      <w:r>
        <w:t>Heading 2</w:t>
      </w:r>
    </w:p>
    <w:p>
      <w:r>
        <w:t>Another body paragraph.</w:t>
      </w:r>
    </w:p>
    <w:p>
      <w:pPr>
        <w:pStyle w:val="Heading3"/>
      </w:pPr>
      <w:r>
        <w:t>Heading 3</w:t>
      </w:r>
    </w:p>
    <w:p>
      <w:r>
        <w:t>Sub-section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6454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6454F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6454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6454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36454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64B5F6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